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моделированию</w:t>
      </w:r>
    </w:p>
    <w:p>
      <w:pPr>
        <w:pStyle w:val="Heading2"/>
      </w:pPr>
      <w:r>
        <w:t>Исходные данные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4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3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3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3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3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4</w:t>
            </w:r>
          </w:p>
        </w:tc>
      </w:tr>
      <w:tr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7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5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4</w:t>
            </w:r>
          </w:p>
        </w:tc>
      </w:tr>
      <w:tr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4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5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3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4</w:t>
            </w:r>
          </w:p>
        </w:tc>
      </w:tr>
    </w:tbl>
    <w:p>
      <w:pPr>
        <w:pStyle w:val="Heading2"/>
      </w:pPr>
      <w:r>
        <w:t>Отсортированные данные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</w:tr>
      <w:tr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</w:tr>
      <w:tr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</w:tr>
      <w:tr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6</w:t>
            </w:r>
          </w:p>
        </w:tc>
      </w:tr>
      <w:tr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6</w:t>
            </w:r>
          </w:p>
        </w:tc>
      </w:tr>
      <w:tr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8</w:t>
            </w:r>
          </w:p>
        </w:tc>
      </w:tr>
    </w:tbl>
    <w:p>
      <w:pPr>
        <w:pStyle w:val="Heading2"/>
      </w:pPr>
      <w:r>
        <w:t>Статистический ряд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x_i</w:t>
            </w:r>
          </w:p>
        </w:tc>
        <w:tc>
          <w:tcPr>
            <w:tcW w:type="dxa" w:w="1728"/>
          </w:tcPr>
          <w:p>
            <w:r>
              <w:t>n_i</w:t>
            </w:r>
          </w:p>
        </w:tc>
        <w:tc>
          <w:tcPr>
            <w:tcW w:type="dxa" w:w="1728"/>
          </w:tcPr>
          <w:p>
            <w:r>
              <w:t>w_i</w:t>
            </w:r>
          </w:p>
        </w:tc>
        <w:tc>
          <w:tcPr>
            <w:tcW w:type="dxa" w:w="1728"/>
          </w:tcPr>
          <w:p>
            <w:r>
              <w:t>p_i</w:t>
            </w:r>
          </w:p>
        </w:tc>
        <w:tc>
          <w:tcPr>
            <w:tcW w:type="dxa" w:w="1728"/>
          </w:tcPr>
          <w:p>
            <w:r>
              <w:t>s_i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  <w:tc>
          <w:tcPr>
            <w:tcW w:type="dxa" w:w="1728"/>
          </w:tcPr>
          <w:p>
            <w:r>
              <w:t>0.01326</w:t>
            </w:r>
          </w:p>
        </w:tc>
        <w:tc>
          <w:tcPr>
            <w:tcW w:type="dxa" w:w="1728"/>
          </w:tcPr>
          <w:p>
            <w:r>
              <w:t>0.01326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0.0717</w:t>
            </w:r>
          </w:p>
        </w:tc>
        <w:tc>
          <w:tcPr>
            <w:tcW w:type="dxa" w:w="1728"/>
          </w:tcPr>
          <w:p>
            <w:r>
              <w:t>0.08496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0.175</w:t>
            </w:r>
          </w:p>
        </w:tc>
        <w:tc>
          <w:tcPr>
            <w:tcW w:type="dxa" w:w="1728"/>
          </w:tcPr>
          <w:p>
            <w:r>
              <w:t>0.1745</w:t>
            </w:r>
          </w:p>
        </w:tc>
        <w:tc>
          <w:tcPr>
            <w:tcW w:type="dxa" w:w="1728"/>
          </w:tcPr>
          <w:p>
            <w:r>
              <w:t>0.25945999999999997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0.25166</w:t>
            </w:r>
          </w:p>
        </w:tc>
        <w:tc>
          <w:tcPr>
            <w:tcW w:type="dxa" w:w="1728"/>
          </w:tcPr>
          <w:p>
            <w:r>
              <w:t>0.51112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0.2</w:t>
            </w:r>
          </w:p>
        </w:tc>
        <w:tc>
          <w:tcPr>
            <w:tcW w:type="dxa" w:w="1728"/>
          </w:tcPr>
          <w:p>
            <w:r>
              <w:t>0.23819</w:t>
            </w:r>
          </w:p>
        </w:tc>
        <w:tc>
          <w:tcPr>
            <w:tcW w:type="dxa" w:w="1728"/>
          </w:tcPr>
          <w:p>
            <w:r>
              <w:t>0.74931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0.15458</w:t>
            </w:r>
          </w:p>
        </w:tc>
        <w:tc>
          <w:tcPr>
            <w:tcW w:type="dxa" w:w="1728"/>
          </w:tcPr>
          <w:p>
            <w:r>
              <w:t>0.9038900000000001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0.06967</w:t>
            </w:r>
          </w:p>
        </w:tc>
        <w:tc>
          <w:tcPr>
            <w:tcW w:type="dxa" w:w="1728"/>
          </w:tcPr>
          <w:p>
            <w:r>
              <w:t>0.9735600000000001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0.045</w:t>
            </w:r>
          </w:p>
        </w:tc>
        <w:tc>
          <w:tcPr>
            <w:tcW w:type="dxa" w:w="1728"/>
          </w:tcPr>
          <w:p>
            <w:r>
              <w:t>0.02153</w:t>
            </w:r>
          </w:p>
        </w:tc>
        <w:tc>
          <w:tcPr>
            <w:tcW w:type="dxa" w:w="1728"/>
          </w:tcPr>
          <w:p>
            <w:r>
              <w:t>0.9950900000000001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  <w:tc>
          <w:tcPr>
            <w:tcW w:type="dxa" w:w="1728"/>
          </w:tcPr>
          <w:p>
            <w:r>
              <w:t>0.00437</w:t>
            </w:r>
          </w:p>
        </w:tc>
        <w:tc>
          <w:tcPr>
            <w:tcW w:type="dxa" w:w="1728"/>
          </w:tcPr>
          <w:p>
            <w:r>
              <w:t>0.9994600000000001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0.00052</w:t>
            </w:r>
          </w:p>
        </w:tc>
        <w:tc>
          <w:tcPr>
            <w:tcW w:type="dxa" w:w="1728"/>
          </w:tcPr>
          <w:p>
            <w:r>
              <w:t>0.9999800000000001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3e-05</w:t>
            </w:r>
          </w:p>
        </w:tc>
        <w:tc>
          <w:tcPr>
            <w:tcW w:type="dxa" w:w="1728"/>
          </w:tcPr>
          <w:p>
            <w:r>
              <w:t>1.00001</w:t>
            </w:r>
          </w:p>
        </w:tc>
      </w:tr>
    </w:tbl>
    <w:p>
      <w:pPr>
        <w:pStyle w:val="Heading2"/>
      </w:pPr>
      <w:r>
        <w:t>Критерий хи-квадрат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w_i</w:t>
            </w:r>
          </w:p>
        </w:tc>
        <w:tc>
          <w:tcPr>
            <w:tcW w:type="dxa" w:w="2160"/>
          </w:tcPr>
          <w:p>
            <w:r>
              <w:t>p_i</w:t>
            </w:r>
          </w:p>
        </w:tc>
        <w:tc>
          <w:tcPr>
            <w:tcW w:type="dxa" w:w="2160"/>
          </w:tcPr>
          <w:p>
            <w:r>
              <w:t>|w_i-p_i|</w:t>
            </w:r>
          </w:p>
        </w:tc>
        <w:tc>
          <w:tcPr>
            <w:tcW w:type="dxa" w:w="2160"/>
          </w:tcPr>
          <w:p>
            <w:r>
              <w:t>N*(w_i-p_i)^2/p_i</w:t>
            </w:r>
          </w:p>
        </w:tc>
      </w:tr>
      <w:tr>
        <w:tc>
          <w:tcPr>
            <w:tcW w:type="dxa" w:w="2160"/>
          </w:tcPr>
          <w:p>
            <w:r>
              <w:t>0.005</w:t>
            </w:r>
          </w:p>
        </w:tc>
        <w:tc>
          <w:tcPr>
            <w:tcW w:type="dxa" w:w="2160"/>
          </w:tcPr>
          <w:p>
            <w:r>
              <w:t>0.01326</w:t>
            </w:r>
          </w:p>
        </w:tc>
        <w:tc>
          <w:tcPr>
            <w:tcW w:type="dxa" w:w="2160"/>
          </w:tcPr>
          <w:p>
            <w:r>
              <w:t>0.00826</w:t>
            </w:r>
          </w:p>
        </w:tc>
        <w:tc>
          <w:tcPr>
            <w:tcW w:type="dxa" w:w="2160"/>
          </w:tcPr>
          <w:p>
            <w:r>
              <w:t>1.02907</w:t>
            </w:r>
          </w:p>
        </w:tc>
      </w:tr>
      <w:tr>
        <w:tc>
          <w:tcPr>
            <w:tcW w:type="dxa" w:w="2160"/>
          </w:tcPr>
          <w:p>
            <w:r>
              <w:t>0.12</w:t>
            </w:r>
          </w:p>
        </w:tc>
        <w:tc>
          <w:tcPr>
            <w:tcW w:type="dxa" w:w="2160"/>
          </w:tcPr>
          <w:p>
            <w:r>
              <w:t>0.0717</w:t>
            </w:r>
          </w:p>
        </w:tc>
        <w:tc>
          <w:tcPr>
            <w:tcW w:type="dxa" w:w="2160"/>
          </w:tcPr>
          <w:p>
            <w:r>
              <w:t>0.0483</w:t>
            </w:r>
          </w:p>
        </w:tc>
        <w:tc>
          <w:tcPr>
            <w:tcW w:type="dxa" w:w="2160"/>
          </w:tcPr>
          <w:p>
            <w:r>
              <w:t>6.50736</w:t>
            </w:r>
          </w:p>
        </w:tc>
      </w:tr>
      <w:tr>
        <w:tc>
          <w:tcPr>
            <w:tcW w:type="dxa" w:w="2160"/>
          </w:tcPr>
          <w:p>
            <w:r>
              <w:t>0.175</w:t>
            </w:r>
          </w:p>
        </w:tc>
        <w:tc>
          <w:tcPr>
            <w:tcW w:type="dxa" w:w="2160"/>
          </w:tcPr>
          <w:p>
            <w:r>
              <w:t>0.1745</w:t>
            </w:r>
          </w:p>
        </w:tc>
        <w:tc>
          <w:tcPr>
            <w:tcW w:type="dxa" w:w="2160"/>
          </w:tcPr>
          <w:p>
            <w:r>
              <w:t>0.0005</w:t>
            </w:r>
          </w:p>
        </w:tc>
        <w:tc>
          <w:tcPr>
            <w:tcW w:type="dxa" w:w="2160"/>
          </w:tcPr>
          <w:p>
            <w:r>
              <w:t>0.00029</w:t>
            </w:r>
          </w:p>
        </w:tc>
      </w:tr>
      <w:tr>
        <w:tc>
          <w:tcPr>
            <w:tcW w:type="dxa" w:w="2160"/>
          </w:tcPr>
          <w:p>
            <w:r>
              <w:t>0.25</w:t>
            </w:r>
          </w:p>
        </w:tc>
        <w:tc>
          <w:tcPr>
            <w:tcW w:type="dxa" w:w="2160"/>
          </w:tcPr>
          <w:p>
            <w:r>
              <w:t>0.25166</w:t>
            </w:r>
          </w:p>
        </w:tc>
        <w:tc>
          <w:tcPr>
            <w:tcW w:type="dxa" w:w="2160"/>
          </w:tcPr>
          <w:p>
            <w:r>
              <w:t>0.00166</w:t>
            </w:r>
          </w:p>
        </w:tc>
        <w:tc>
          <w:tcPr>
            <w:tcW w:type="dxa" w:w="2160"/>
          </w:tcPr>
          <w:p>
            <w:r>
              <w:t>0.00219</w:t>
            </w:r>
          </w:p>
        </w:tc>
      </w:tr>
      <w:tr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0.23819</w:t>
            </w:r>
          </w:p>
        </w:tc>
        <w:tc>
          <w:tcPr>
            <w:tcW w:type="dxa" w:w="2160"/>
          </w:tcPr>
          <w:p>
            <w:r>
              <w:t>0.03819</w:t>
            </w:r>
          </w:p>
        </w:tc>
        <w:tc>
          <w:tcPr>
            <w:tcW w:type="dxa" w:w="2160"/>
          </w:tcPr>
          <w:p>
            <w:r>
              <w:t>1.22463</w:t>
            </w:r>
          </w:p>
        </w:tc>
      </w:tr>
      <w:tr>
        <w:tc>
          <w:tcPr>
            <w:tcW w:type="dxa" w:w="2160"/>
          </w:tcPr>
          <w:p>
            <w:r>
              <w:t>0.14</w:t>
            </w:r>
          </w:p>
        </w:tc>
        <w:tc>
          <w:tcPr>
            <w:tcW w:type="dxa" w:w="2160"/>
          </w:tcPr>
          <w:p>
            <w:r>
              <w:t>0.15458</w:t>
            </w:r>
          </w:p>
        </w:tc>
        <w:tc>
          <w:tcPr>
            <w:tcW w:type="dxa" w:w="2160"/>
          </w:tcPr>
          <w:p>
            <w:r>
              <w:t>0.01458</w:t>
            </w:r>
          </w:p>
        </w:tc>
        <w:tc>
          <w:tcPr>
            <w:tcW w:type="dxa" w:w="2160"/>
          </w:tcPr>
          <w:p>
            <w:r>
              <w:t>0.27504</w:t>
            </w:r>
          </w:p>
        </w:tc>
      </w:tr>
      <w:tr>
        <w:tc>
          <w:tcPr>
            <w:tcW w:type="dxa" w:w="2160"/>
          </w:tcPr>
          <w:p>
            <w:r>
              <w:t>0.06</w:t>
            </w:r>
          </w:p>
        </w:tc>
        <w:tc>
          <w:tcPr>
            <w:tcW w:type="dxa" w:w="2160"/>
          </w:tcPr>
          <w:p>
            <w:r>
              <w:t>0.06967</w:t>
            </w:r>
          </w:p>
        </w:tc>
        <w:tc>
          <w:tcPr>
            <w:tcW w:type="dxa" w:w="2160"/>
          </w:tcPr>
          <w:p>
            <w:r>
              <w:t>0.00967</w:t>
            </w:r>
          </w:p>
        </w:tc>
        <w:tc>
          <w:tcPr>
            <w:tcW w:type="dxa" w:w="2160"/>
          </w:tcPr>
          <w:p>
            <w:r>
              <w:t>0.26843</w:t>
            </w:r>
          </w:p>
        </w:tc>
      </w:tr>
      <w:tr>
        <w:tc>
          <w:tcPr>
            <w:tcW w:type="dxa" w:w="2160"/>
          </w:tcPr>
          <w:p>
            <w:r>
              <w:t>0.045</w:t>
            </w:r>
          </w:p>
        </w:tc>
        <w:tc>
          <w:tcPr>
            <w:tcW w:type="dxa" w:w="2160"/>
          </w:tcPr>
          <w:p>
            <w:r>
              <w:t>0.02153</w:t>
            </w:r>
          </w:p>
        </w:tc>
        <w:tc>
          <w:tcPr>
            <w:tcW w:type="dxa" w:w="2160"/>
          </w:tcPr>
          <w:p>
            <w:r>
              <w:t>0.02347</w:t>
            </w:r>
          </w:p>
        </w:tc>
        <w:tc>
          <w:tcPr>
            <w:tcW w:type="dxa" w:w="2160"/>
          </w:tcPr>
          <w:p>
            <w:r>
              <w:t>5.11696</w:t>
            </w:r>
          </w:p>
        </w:tc>
      </w:tr>
      <w:tr>
        <w:tc>
          <w:tcPr>
            <w:tcW w:type="dxa" w:w="2160"/>
          </w:tcPr>
          <w:p>
            <w:r>
              <w:t>0.005</w:t>
            </w:r>
          </w:p>
        </w:tc>
        <w:tc>
          <w:tcPr>
            <w:tcW w:type="dxa" w:w="2160"/>
          </w:tcPr>
          <w:p>
            <w:r>
              <w:t>0.00437</w:t>
            </w:r>
          </w:p>
        </w:tc>
        <w:tc>
          <w:tcPr>
            <w:tcW w:type="dxa" w:w="2160"/>
          </w:tcPr>
          <w:p>
            <w:r>
              <w:t>0.00063</w:t>
            </w:r>
          </w:p>
        </w:tc>
        <w:tc>
          <w:tcPr>
            <w:tcW w:type="dxa" w:w="2160"/>
          </w:tcPr>
          <w:p>
            <w:r>
              <w:t>0.01816</w:t>
            </w:r>
          </w:p>
        </w:tc>
      </w:tr>
      <w:tr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0.00052</w:t>
            </w:r>
          </w:p>
        </w:tc>
        <w:tc>
          <w:tcPr>
            <w:tcW w:type="dxa" w:w="2160"/>
          </w:tcPr>
          <w:p>
            <w:r>
              <w:t>0.00052</w:t>
            </w:r>
          </w:p>
        </w:tc>
        <w:tc>
          <w:tcPr>
            <w:tcW w:type="dxa" w:w="2160"/>
          </w:tcPr>
          <w:p>
            <w:r>
              <w:t>0.104</w:t>
            </w:r>
          </w:p>
        </w:tc>
      </w:tr>
      <w:tr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3e-05</w:t>
            </w:r>
          </w:p>
        </w:tc>
        <w:tc>
          <w:tcPr>
            <w:tcW w:type="dxa" w:w="2160"/>
          </w:tcPr>
          <w:p>
            <w:r>
              <w:t>3e-05</w:t>
            </w:r>
          </w:p>
        </w:tc>
        <w:tc>
          <w:tcPr>
            <w:tcW w:type="dxa" w:w="2160"/>
          </w:tcPr>
          <w:p>
            <w:r>
              <w:t>0.006</w:t>
            </w:r>
          </w:p>
        </w:tc>
      </w:tr>
    </w:tbl>
    <w:p>
      <w:pPr>
        <w:pStyle w:val="Heading2"/>
      </w:pPr>
      <w:r>
        <w:t>Исходные данные (scipy)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4</w:t>
            </w:r>
          </w:p>
        </w:tc>
      </w:tr>
      <w:tr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6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3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1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5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4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4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3</w:t>
            </w:r>
          </w:p>
        </w:tc>
      </w:tr>
      <w:tr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4</w:t>
            </w:r>
          </w:p>
        </w:tc>
      </w:tr>
      <w:tr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6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3</w:t>
            </w:r>
          </w:p>
        </w:tc>
      </w:tr>
      <w:tr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3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1</w:t>
            </w:r>
          </w:p>
        </w:tc>
      </w:tr>
      <w:tr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3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4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6</w:t>
            </w:r>
          </w:p>
        </w:tc>
      </w:tr>
    </w:tbl>
    <w:p>
      <w:pPr>
        <w:pStyle w:val="Heading2"/>
      </w:pPr>
      <w:r>
        <w:t>Отсортированные данные (scipy)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</w:tr>
      <w:tr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</w:tr>
      <w:tr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</w:tr>
      <w:tr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6</w:t>
            </w:r>
          </w:p>
        </w:tc>
      </w:tr>
      <w:tr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9</w:t>
            </w:r>
          </w:p>
        </w:tc>
      </w:tr>
    </w:tbl>
    <w:p>
      <w:pPr>
        <w:pStyle w:val="Heading2"/>
      </w:pPr>
      <w:r>
        <w:t>Статистический ряд (scipy)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x_i</w:t>
            </w:r>
          </w:p>
        </w:tc>
        <w:tc>
          <w:tcPr>
            <w:tcW w:type="dxa" w:w="1728"/>
          </w:tcPr>
          <w:p>
            <w:r>
              <w:t>n_i</w:t>
            </w:r>
          </w:p>
        </w:tc>
        <w:tc>
          <w:tcPr>
            <w:tcW w:type="dxa" w:w="1728"/>
          </w:tcPr>
          <w:p>
            <w:r>
              <w:t>w_i</w:t>
            </w:r>
          </w:p>
        </w:tc>
        <w:tc>
          <w:tcPr>
            <w:tcW w:type="dxa" w:w="1728"/>
          </w:tcPr>
          <w:p>
            <w:r>
              <w:t>p_i</w:t>
            </w:r>
          </w:p>
        </w:tc>
        <w:tc>
          <w:tcPr>
            <w:tcW w:type="dxa" w:w="1728"/>
          </w:tcPr>
          <w:p>
            <w:r>
              <w:t>s_i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  <w:tc>
          <w:tcPr>
            <w:tcW w:type="dxa" w:w="1728"/>
          </w:tcPr>
          <w:p>
            <w:r>
              <w:t>0.01326</w:t>
            </w:r>
          </w:p>
        </w:tc>
        <w:tc>
          <w:tcPr>
            <w:tcW w:type="dxa" w:w="1728"/>
          </w:tcPr>
          <w:p>
            <w:r>
              <w:t>0.01326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0.0717</w:t>
            </w:r>
          </w:p>
        </w:tc>
        <w:tc>
          <w:tcPr>
            <w:tcW w:type="dxa" w:w="1728"/>
          </w:tcPr>
          <w:p>
            <w:r>
              <w:t>0.08496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0.185</w:t>
            </w:r>
          </w:p>
        </w:tc>
        <w:tc>
          <w:tcPr>
            <w:tcW w:type="dxa" w:w="1728"/>
          </w:tcPr>
          <w:p>
            <w:r>
              <w:t>0.1745</w:t>
            </w:r>
          </w:p>
        </w:tc>
        <w:tc>
          <w:tcPr>
            <w:tcW w:type="dxa" w:w="1728"/>
          </w:tcPr>
          <w:p>
            <w:r>
              <w:t>0.25945999999999997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0.295</w:t>
            </w:r>
          </w:p>
        </w:tc>
        <w:tc>
          <w:tcPr>
            <w:tcW w:type="dxa" w:w="1728"/>
          </w:tcPr>
          <w:p>
            <w:r>
              <w:t>0.25166</w:t>
            </w:r>
          </w:p>
        </w:tc>
        <w:tc>
          <w:tcPr>
            <w:tcW w:type="dxa" w:w="1728"/>
          </w:tcPr>
          <w:p>
            <w:r>
              <w:t>0.51112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0.195</w:t>
            </w:r>
          </w:p>
        </w:tc>
        <w:tc>
          <w:tcPr>
            <w:tcW w:type="dxa" w:w="1728"/>
          </w:tcPr>
          <w:p>
            <w:r>
              <w:t>0.23819</w:t>
            </w:r>
          </w:p>
        </w:tc>
        <w:tc>
          <w:tcPr>
            <w:tcW w:type="dxa" w:w="1728"/>
          </w:tcPr>
          <w:p>
            <w:r>
              <w:t>0.74931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0.155</w:t>
            </w:r>
          </w:p>
        </w:tc>
        <w:tc>
          <w:tcPr>
            <w:tcW w:type="dxa" w:w="1728"/>
          </w:tcPr>
          <w:p>
            <w:r>
              <w:t>0.15458</w:t>
            </w:r>
          </w:p>
        </w:tc>
        <w:tc>
          <w:tcPr>
            <w:tcW w:type="dxa" w:w="1728"/>
          </w:tcPr>
          <w:p>
            <w:r>
              <w:t>0.9038900000000001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0.06967</w:t>
            </w:r>
          </w:p>
        </w:tc>
        <w:tc>
          <w:tcPr>
            <w:tcW w:type="dxa" w:w="1728"/>
          </w:tcPr>
          <w:p>
            <w:r>
              <w:t>0.9735600000000001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  <w:tc>
          <w:tcPr>
            <w:tcW w:type="dxa" w:w="1728"/>
          </w:tcPr>
          <w:p>
            <w:r>
              <w:t>0.02153</w:t>
            </w:r>
          </w:p>
        </w:tc>
        <w:tc>
          <w:tcPr>
            <w:tcW w:type="dxa" w:w="1728"/>
          </w:tcPr>
          <w:p>
            <w:r>
              <w:t>0.9950900000000001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0.00437</w:t>
            </w:r>
          </w:p>
        </w:tc>
        <w:tc>
          <w:tcPr>
            <w:tcW w:type="dxa" w:w="1728"/>
          </w:tcPr>
          <w:p>
            <w:r>
              <w:t>0.9994600000000001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  <w:tc>
          <w:tcPr>
            <w:tcW w:type="dxa" w:w="1728"/>
          </w:tcPr>
          <w:p>
            <w:r>
              <w:t>0.00052</w:t>
            </w:r>
          </w:p>
        </w:tc>
        <w:tc>
          <w:tcPr>
            <w:tcW w:type="dxa" w:w="1728"/>
          </w:tcPr>
          <w:p>
            <w:r>
              <w:t>0.9999800000000001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3e-05</w:t>
            </w:r>
          </w:p>
        </w:tc>
        <w:tc>
          <w:tcPr>
            <w:tcW w:type="dxa" w:w="1728"/>
          </w:tcPr>
          <w:p>
            <w:r>
              <w:t>1.00001</w:t>
            </w:r>
          </w:p>
        </w:tc>
      </w:tr>
    </w:tbl>
    <w:p>
      <w:pPr>
        <w:pStyle w:val="Heading2"/>
      </w:pPr>
      <w:r>
        <w:t>Критерий хи-квадрат (scipy)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w_i</w:t>
            </w:r>
          </w:p>
        </w:tc>
        <w:tc>
          <w:tcPr>
            <w:tcW w:type="dxa" w:w="2160"/>
          </w:tcPr>
          <w:p>
            <w:r>
              <w:t>p_i</w:t>
            </w:r>
          </w:p>
        </w:tc>
        <w:tc>
          <w:tcPr>
            <w:tcW w:type="dxa" w:w="2160"/>
          </w:tcPr>
          <w:p>
            <w:r>
              <w:t>|w_i-p_i|</w:t>
            </w:r>
          </w:p>
        </w:tc>
        <w:tc>
          <w:tcPr>
            <w:tcW w:type="dxa" w:w="2160"/>
          </w:tcPr>
          <w:p>
            <w:r>
              <w:t>N*(w_i-p_i)^2/p_i</w:t>
            </w:r>
          </w:p>
        </w:tc>
      </w:tr>
      <w:tr>
        <w:tc>
          <w:tcPr>
            <w:tcW w:type="dxa" w:w="2160"/>
          </w:tcPr>
          <w:p>
            <w:r>
              <w:t>0.005</w:t>
            </w:r>
          </w:p>
        </w:tc>
        <w:tc>
          <w:tcPr>
            <w:tcW w:type="dxa" w:w="2160"/>
          </w:tcPr>
          <w:p>
            <w:r>
              <w:t>0.01326</w:t>
            </w:r>
          </w:p>
        </w:tc>
        <w:tc>
          <w:tcPr>
            <w:tcW w:type="dxa" w:w="2160"/>
          </w:tcPr>
          <w:p>
            <w:r>
              <w:t>0.00826</w:t>
            </w:r>
          </w:p>
        </w:tc>
        <w:tc>
          <w:tcPr>
            <w:tcW w:type="dxa" w:w="2160"/>
          </w:tcPr>
          <w:p>
            <w:r>
              <w:t>1.02907</w:t>
            </w:r>
          </w:p>
        </w:tc>
      </w:tr>
      <w:tr>
        <w:tc>
          <w:tcPr>
            <w:tcW w:type="dxa" w:w="2160"/>
          </w:tcPr>
          <w:p>
            <w:r>
              <w:t>0.08</w:t>
            </w:r>
          </w:p>
        </w:tc>
        <w:tc>
          <w:tcPr>
            <w:tcW w:type="dxa" w:w="2160"/>
          </w:tcPr>
          <w:p>
            <w:r>
              <w:t>0.0717</w:t>
            </w:r>
          </w:p>
        </w:tc>
        <w:tc>
          <w:tcPr>
            <w:tcW w:type="dxa" w:w="2160"/>
          </w:tcPr>
          <w:p>
            <w:r>
              <w:t>0.0083</w:t>
            </w:r>
          </w:p>
        </w:tc>
        <w:tc>
          <w:tcPr>
            <w:tcW w:type="dxa" w:w="2160"/>
          </w:tcPr>
          <w:p>
            <w:r>
              <w:t>0.19216</w:t>
            </w:r>
          </w:p>
        </w:tc>
      </w:tr>
      <w:tr>
        <w:tc>
          <w:tcPr>
            <w:tcW w:type="dxa" w:w="2160"/>
          </w:tcPr>
          <w:p>
            <w:r>
              <w:t>0.185</w:t>
            </w:r>
          </w:p>
        </w:tc>
        <w:tc>
          <w:tcPr>
            <w:tcW w:type="dxa" w:w="2160"/>
          </w:tcPr>
          <w:p>
            <w:r>
              <w:t>0.1745</w:t>
            </w:r>
          </w:p>
        </w:tc>
        <w:tc>
          <w:tcPr>
            <w:tcW w:type="dxa" w:w="2160"/>
          </w:tcPr>
          <w:p>
            <w:r>
              <w:t>0.0105</w:t>
            </w:r>
          </w:p>
        </w:tc>
        <w:tc>
          <w:tcPr>
            <w:tcW w:type="dxa" w:w="2160"/>
          </w:tcPr>
          <w:p>
            <w:r>
              <w:t>0.12636</w:t>
            </w:r>
          </w:p>
        </w:tc>
      </w:tr>
      <w:tr>
        <w:tc>
          <w:tcPr>
            <w:tcW w:type="dxa" w:w="2160"/>
          </w:tcPr>
          <w:p>
            <w:r>
              <w:t>0.295</w:t>
            </w:r>
          </w:p>
        </w:tc>
        <w:tc>
          <w:tcPr>
            <w:tcW w:type="dxa" w:w="2160"/>
          </w:tcPr>
          <w:p>
            <w:r>
              <w:t>0.25166</w:t>
            </w:r>
          </w:p>
        </w:tc>
        <w:tc>
          <w:tcPr>
            <w:tcW w:type="dxa" w:w="2160"/>
          </w:tcPr>
          <w:p>
            <w:r>
              <w:t>0.04334</w:t>
            </w:r>
          </w:p>
        </w:tc>
        <w:tc>
          <w:tcPr>
            <w:tcW w:type="dxa" w:w="2160"/>
          </w:tcPr>
          <w:p>
            <w:r>
              <w:t>1.49277</w:t>
            </w:r>
          </w:p>
        </w:tc>
      </w:tr>
      <w:tr>
        <w:tc>
          <w:tcPr>
            <w:tcW w:type="dxa" w:w="2160"/>
          </w:tcPr>
          <w:p>
            <w:r>
              <w:t>0.195</w:t>
            </w:r>
          </w:p>
        </w:tc>
        <w:tc>
          <w:tcPr>
            <w:tcW w:type="dxa" w:w="2160"/>
          </w:tcPr>
          <w:p>
            <w:r>
              <w:t>0.23819</w:t>
            </w:r>
          </w:p>
        </w:tc>
        <w:tc>
          <w:tcPr>
            <w:tcW w:type="dxa" w:w="2160"/>
          </w:tcPr>
          <w:p>
            <w:r>
              <w:t>0.04319</w:t>
            </w:r>
          </w:p>
        </w:tc>
        <w:tc>
          <w:tcPr>
            <w:tcW w:type="dxa" w:w="2160"/>
          </w:tcPr>
          <w:p>
            <w:r>
              <w:t>1.56629</w:t>
            </w:r>
          </w:p>
        </w:tc>
      </w:tr>
      <w:tr>
        <w:tc>
          <w:tcPr>
            <w:tcW w:type="dxa" w:w="2160"/>
          </w:tcPr>
          <w:p>
            <w:r>
              <w:t>0.155</w:t>
            </w:r>
          </w:p>
        </w:tc>
        <w:tc>
          <w:tcPr>
            <w:tcW w:type="dxa" w:w="2160"/>
          </w:tcPr>
          <w:p>
            <w:r>
              <w:t>0.15458</w:t>
            </w:r>
          </w:p>
        </w:tc>
        <w:tc>
          <w:tcPr>
            <w:tcW w:type="dxa" w:w="2160"/>
          </w:tcPr>
          <w:p>
            <w:r>
              <w:t>0.00042</w:t>
            </w:r>
          </w:p>
        </w:tc>
        <w:tc>
          <w:tcPr>
            <w:tcW w:type="dxa" w:w="2160"/>
          </w:tcPr>
          <w:p>
            <w:r>
              <w:t>0.00023</w:t>
            </w:r>
          </w:p>
        </w:tc>
      </w:tr>
      <w:tr>
        <w:tc>
          <w:tcPr>
            <w:tcW w:type="dxa" w:w="2160"/>
          </w:tcPr>
          <w:p>
            <w:r>
              <w:t>0.06</w:t>
            </w:r>
          </w:p>
        </w:tc>
        <w:tc>
          <w:tcPr>
            <w:tcW w:type="dxa" w:w="2160"/>
          </w:tcPr>
          <w:p>
            <w:r>
              <w:t>0.06967</w:t>
            </w:r>
          </w:p>
        </w:tc>
        <w:tc>
          <w:tcPr>
            <w:tcW w:type="dxa" w:w="2160"/>
          </w:tcPr>
          <w:p>
            <w:r>
              <w:t>0.00967</w:t>
            </w:r>
          </w:p>
        </w:tc>
        <w:tc>
          <w:tcPr>
            <w:tcW w:type="dxa" w:w="2160"/>
          </w:tcPr>
          <w:p>
            <w:r>
              <w:t>0.26843</w:t>
            </w:r>
          </w:p>
        </w:tc>
      </w:tr>
      <w:tr>
        <w:tc>
          <w:tcPr>
            <w:tcW w:type="dxa" w:w="2160"/>
          </w:tcPr>
          <w:p>
            <w:r>
              <w:t>0.02</w:t>
            </w:r>
          </w:p>
        </w:tc>
        <w:tc>
          <w:tcPr>
            <w:tcW w:type="dxa" w:w="2160"/>
          </w:tcPr>
          <w:p>
            <w:r>
              <w:t>0.02153</w:t>
            </w:r>
          </w:p>
        </w:tc>
        <w:tc>
          <w:tcPr>
            <w:tcW w:type="dxa" w:w="2160"/>
          </w:tcPr>
          <w:p>
            <w:r>
              <w:t>0.00153</w:t>
            </w:r>
          </w:p>
        </w:tc>
        <w:tc>
          <w:tcPr>
            <w:tcW w:type="dxa" w:w="2160"/>
          </w:tcPr>
          <w:p>
            <w:r>
              <w:t>0.02175</w:t>
            </w:r>
          </w:p>
        </w:tc>
      </w:tr>
      <w:tr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0.00437</w:t>
            </w:r>
          </w:p>
        </w:tc>
        <w:tc>
          <w:tcPr>
            <w:tcW w:type="dxa" w:w="2160"/>
          </w:tcPr>
          <w:p>
            <w:r>
              <w:t>0.00437</w:t>
            </w:r>
          </w:p>
        </w:tc>
        <w:tc>
          <w:tcPr>
            <w:tcW w:type="dxa" w:w="2160"/>
          </w:tcPr>
          <w:p>
            <w:r>
              <w:t>0.874</w:t>
            </w:r>
          </w:p>
        </w:tc>
      </w:tr>
      <w:tr>
        <w:tc>
          <w:tcPr>
            <w:tcW w:type="dxa" w:w="2160"/>
          </w:tcPr>
          <w:p>
            <w:r>
              <w:t>0.005</w:t>
            </w:r>
          </w:p>
        </w:tc>
        <w:tc>
          <w:tcPr>
            <w:tcW w:type="dxa" w:w="2160"/>
          </w:tcPr>
          <w:p>
            <w:r>
              <w:t>0.00052</w:t>
            </w:r>
          </w:p>
        </w:tc>
        <w:tc>
          <w:tcPr>
            <w:tcW w:type="dxa" w:w="2160"/>
          </w:tcPr>
          <w:p>
            <w:r>
              <w:t>0.00448</w:t>
            </w:r>
          </w:p>
        </w:tc>
        <w:tc>
          <w:tcPr>
            <w:tcW w:type="dxa" w:w="2160"/>
          </w:tcPr>
          <w:p>
            <w:r>
              <w:t>7.71938</w:t>
            </w:r>
          </w:p>
        </w:tc>
      </w:tr>
      <w:tr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3e-05</w:t>
            </w:r>
          </w:p>
        </w:tc>
        <w:tc>
          <w:tcPr>
            <w:tcW w:type="dxa" w:w="2160"/>
          </w:tcPr>
          <w:p>
            <w:r>
              <w:t>3e-05</w:t>
            </w:r>
          </w:p>
        </w:tc>
        <w:tc>
          <w:tcPr>
            <w:tcW w:type="dxa" w:w="2160"/>
          </w:tcPr>
          <w:p>
            <w:r>
              <w:t>0.006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